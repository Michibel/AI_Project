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40"/>
        </w:rPr>
        <w:t>ACTIVIDAD FORMATIVA: GITHUB COPILOT</w:t>
      </w:r>
    </w:p>
    <w:p>
      <w:pPr>
        <w:jc w:val="center"/>
      </w:pPr>
      <w:r>
        <w:rPr>
          <w:i/>
          <w:color w:val="505050"/>
          <w:sz w:val="28"/>
        </w:rPr>
        <w:t>Tendencias Emergentes en Inteligencia Artificial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Estudiante: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Gabriel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Correo Electrónico: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genshincuenta316@gmail.com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Asignatura: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Tendencias Emergentes en Inteligencia Artificial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Institución: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INACAP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Fecha: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Octubre 2026</w:t>
            </w:r>
          </w:p>
        </w:tc>
      </w:tr>
    </w:tbl>
    <w:p/>
    <w:p>
      <w:pPr>
        <w:pStyle w:val="Heading1"/>
      </w:pPr>
      <w:r>
        <w:rPr>
          <w:b/>
          <w:sz w:val="28"/>
        </w:rPr>
        <w:t>1. Enlace del Repositorio de la Actividad</w:t>
      </w:r>
    </w:p>
    <w:p>
      <w:r>
        <w:rPr>
          <w:b/>
        </w:rPr>
        <w:t xml:space="preserve">URL del Repositorio en GitHub: </w:t>
      </w:r>
      <w:r>
        <w:rPr>
          <w:color w:val="0066CC"/>
          <w:u w:val="single"/>
        </w:rPr>
        <w:t>https://github.com/Gabriel/AI_Project</w:t>
      </w:r>
    </w:p>
    <w:p>
      <w:r>
        <w:rPr>
          <w:i/>
          <w:color w:val="787878"/>
          <w:sz w:val="19"/>
        </w:rPr>
        <w:t>(Nota: Asegúrese de sustituir el nombre de usuario por su cuenta final de GitHub si difiere de la actual antes de entregar en el AAI).</w:t>
      </w:r>
    </w:p>
    <w:p>
      <w:pPr>
        <w:pStyle w:val="Heading1"/>
      </w:pPr>
      <w:r>
        <w:rPr>
          <w:b/>
          <w:sz w:val="28"/>
        </w:rPr>
        <w:t>2. Resumen de Actividades Realizadas</w:t>
      </w:r>
    </w:p>
    <w:p>
      <w:pPr>
        <w:pStyle w:val="ListBullet"/>
      </w:pPr>
      <w:r>
        <w:rPr>
          <w:sz w:val="21"/>
        </w:rPr>
        <w:t>Solicitud y activación de cuenta de estudiante en GitHub Copilot y configuración del entorno en Visual Studio Code.</w:t>
      </w:r>
    </w:p>
    <w:p>
      <w:pPr>
        <w:pStyle w:val="ListBullet"/>
      </w:pPr>
      <w:r>
        <w:rPr>
          <w:sz w:val="21"/>
        </w:rPr>
        <w:t>Creación del repositorio 'AI_Project' con inicialización de README y .gitignore.</w:t>
      </w:r>
    </w:p>
    <w:p>
      <w:pPr>
        <w:pStyle w:val="ListBullet"/>
      </w:pPr>
      <w:r>
        <w:rPr>
          <w:sz w:val="21"/>
        </w:rPr>
        <w:t>Clonación local e integración en Visual Studio Code.</w:t>
      </w:r>
    </w:p>
    <w:p>
      <w:pPr>
        <w:pStyle w:val="ListBullet"/>
      </w:pPr>
      <w:r>
        <w:rPr>
          <w:sz w:val="21"/>
        </w:rPr>
        <w:t>Generación asistida mediante GitHub Copilot del sistema de recomendación basado en Machine Learning (recommendation_system.py).</w:t>
      </w:r>
    </w:p>
    <w:p>
      <w:pPr>
        <w:pStyle w:val="ListBullet"/>
      </w:pPr>
      <w:r>
        <w:rPr>
          <w:sz w:val="21"/>
        </w:rPr>
        <w:t>Construcción del conjunto de datos 'products.csv' para el entrenamiento y prueba del algoritmo KNeighborsClassifier.</w:t>
      </w:r>
    </w:p>
    <w:p>
      <w:pPr>
        <w:pStyle w:val="ListBullet"/>
      </w:pPr>
      <w:r>
        <w:rPr>
          <w:sz w:val="21"/>
        </w:rPr>
        <w:t>Validación y ejecución del modelo obteniendo un Accuracy del 100% y predicciones de recomendación exitosas.</w:t>
      </w:r>
    </w:p>
    <w:p>
      <w:pPr>
        <w:pStyle w:val="ListBullet"/>
      </w:pPr>
      <w:r>
        <w:rPr>
          <w:sz w:val="21"/>
        </w:rPr>
        <w:t>Documentación completa del flujo técnico en el archivo README.md.</w:t>
      </w:r>
    </w:p>
    <w:p>
      <w:pPr>
        <w:pStyle w:val="ListBullet"/>
      </w:pPr>
      <w:r>
        <w:rPr>
          <w:sz w:val="21"/>
        </w:rPr>
        <w:t>Control de versiones mediante Git (add, commit con mensaje 'Add recommendation system example' y preparación para push remoto).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